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EUROPASS CURRICULUM VITAE</w:t>
      </w:r>
    </w:p>
    <w:p/>
    <w:p>
      <w:r>
        <w:rPr>
          <w:b/>
        </w:rPr>
        <w:t>PERSONAL INFORMATION</w:t>
      </w:r>
    </w:p>
    <w:p>
      <w:r>
        <w:t>Name: Arta Beqiri</w:t>
      </w:r>
    </w:p>
    <w:p>
      <w:r>
        <w:t>Address: Tirana, Albania</w:t>
      </w:r>
    </w:p>
    <w:p>
      <w:r>
        <w:t>Phone: +355 69 445 1182</w:t>
      </w:r>
    </w:p>
    <w:p>
      <w:r>
        <w:t>Email: arta.beqiri.dent@gmail.com</w:t>
      </w:r>
    </w:p>
    <w:p>
      <w:r>
        <w:t>Nationality: Albanian</w:t>
      </w:r>
    </w:p>
    <w:p/>
    <w:p>
      <w:r>
        <w:rPr>
          <w:b/>
        </w:rPr>
        <w:t>PROFILE</w:t>
      </w:r>
    </w:p>
    <w:p>
      <w:r>
        <w:t>Motivated and patient-focused Dentistry graduate with practical clinical experience in preventive care, dental examinations, patient communication, and restorative procedures. Graduated from the University of Medicine, Tirana with a GPA of 3.8/4.0. Passionate about improving patient oral health through professional treatment and preventive education. Experienced in working within clinical teams during internships and university practice sessions. Strong attention to detail, communication skills, and commitment to maintaining high standards of hygiene and patient care.</w:t>
      </w:r>
    </w:p>
    <w:p/>
    <w:p>
      <w:r>
        <w:rPr>
          <w:b/>
        </w:rPr>
        <w:t>WORK EXPERIENCE</w:t>
      </w:r>
    </w:p>
    <w:p/>
    <w:p>
      <w:r>
        <w:t>Dental Intern</w:t>
      </w:r>
    </w:p>
    <w:p>
      <w:r>
        <w:t>SmileCare Clinic — Tirana, Albania</w:t>
      </w:r>
    </w:p>
    <w:p>
      <w:r>
        <w:t>June 2024 – September 2024</w:t>
      </w:r>
    </w:p>
    <w:p/>
    <w:p>
      <w:r>
        <w:t>- Assisted dentists during examinations, restorative procedures, and patient consultations.</w:t>
      </w:r>
    </w:p>
    <w:p>
      <w:r>
        <w:t>- Supported sterilization and infection control procedures according to clinic protocols.</w:t>
      </w:r>
    </w:p>
    <w:p>
      <w:r>
        <w:t>- Maintained accurate patient treatment records and appointment documentation.</w:t>
      </w:r>
    </w:p>
    <w:p>
      <w:r>
        <w:t>- Assisted with dental imaging preparation and patient follow-up communication.</w:t>
      </w:r>
    </w:p>
    <w:p>
      <w:r>
        <w:t>- Participated in preventive dental care and oral hygiene education activities.</w:t>
      </w:r>
    </w:p>
    <w:p/>
    <w:p>
      <w:r>
        <w:t>Reception and Administrative Assistant (Part-Time)</w:t>
      </w:r>
    </w:p>
    <w:p>
      <w:r>
        <w:t>Dental Health Center — Tirana, Albania</w:t>
      </w:r>
    </w:p>
    <w:p>
      <w:r>
        <w:t>2023 – 2024</w:t>
      </w:r>
    </w:p>
    <w:p/>
    <w:p>
      <w:r>
        <w:t>- Managed appointment scheduling and patient communication.</w:t>
      </w:r>
    </w:p>
    <w:p>
      <w:r>
        <w:t>- Assisted with organizing treatment records and clinical documentation.</w:t>
      </w:r>
    </w:p>
    <w:p>
      <w:r>
        <w:t>- Supported front-desk operations and patient service coordination.</w:t>
      </w:r>
    </w:p>
    <w:p/>
    <w:p>
      <w:r>
        <w:rPr>
          <w:b/>
        </w:rPr>
        <w:t>EDUCATION</w:t>
      </w:r>
    </w:p>
    <w:p/>
    <w:p>
      <w:r>
        <w:t>Bachelor in Dentistry</w:t>
      </w:r>
    </w:p>
    <w:p>
      <w:r>
        <w:t>University of Medicine, Tirana</w:t>
      </w:r>
    </w:p>
    <w:p>
      <w:r>
        <w:t>2021 – 2024</w:t>
      </w:r>
    </w:p>
    <w:p>
      <w:r>
        <w:rPr>
          <w:b/>
        </w:rPr>
        <w:t>GPA: 3.8/4.0</w:t>
      </w:r>
    </w:p>
    <w:p/>
    <w:p>
      <w:r>
        <w:t>Relevant Subjects:</w:t>
      </w:r>
    </w:p>
    <w:p>
      <w:r>
        <w:t>- Restorative Dentistry</w:t>
      </w:r>
    </w:p>
    <w:p>
      <w:r>
        <w:t>- Oral Pathology</w:t>
      </w:r>
    </w:p>
    <w:p>
      <w:r>
        <w:t>- Preventive Dentistry</w:t>
      </w:r>
    </w:p>
    <w:p>
      <w:r>
        <w:t>- Dental Radiology</w:t>
      </w:r>
    </w:p>
    <w:p>
      <w:r>
        <w:t>- Prosthodontics</w:t>
      </w:r>
    </w:p>
    <w:p>
      <w:r>
        <w:t>- Endodontics</w:t>
      </w:r>
    </w:p>
    <w:p>
      <w:r>
        <w:t>- Oral Surgery Basics</w:t>
      </w:r>
    </w:p>
    <w:p/>
    <w:p>
      <w:r>
        <w:rPr>
          <w:b/>
        </w:rPr>
        <w:t>ACADEMIC PROJECTS</w:t>
      </w:r>
    </w:p>
    <w:p/>
    <w:p>
      <w:r>
        <w:t>Preventive Oral Health Awareness Project</w:t>
      </w:r>
    </w:p>
    <w:p>
      <w:r>
        <w:t>- Participated in a university initiative promoting oral hygiene awareness among high school students.</w:t>
      </w:r>
    </w:p>
    <w:p>
      <w:r>
        <w:t>- Assisted with educational presentations regarding preventive dental care and oral health practices.</w:t>
      </w:r>
    </w:p>
    <w:p/>
    <w:p>
      <w:r>
        <w:rPr>
          <w:b/>
        </w:rPr>
        <w:t>SKILLS</w:t>
      </w:r>
    </w:p>
    <w:p>
      <w:r>
        <w:t>- Patient communication</w:t>
      </w:r>
    </w:p>
    <w:p>
      <w:r>
        <w:t>- Dental assistance</w:t>
      </w:r>
    </w:p>
    <w:p>
      <w:r>
        <w:t>- Infection control procedures</w:t>
      </w:r>
    </w:p>
    <w:p>
      <w:r>
        <w:t>- Clinical documentation</w:t>
      </w:r>
    </w:p>
    <w:p>
      <w:r>
        <w:t>- Preventive dentistry knowledge</w:t>
      </w:r>
    </w:p>
    <w:p>
      <w:r>
        <w:t>- Microsoft Office</w:t>
      </w:r>
    </w:p>
    <w:p>
      <w:r>
        <w:t>- Team collaboration</w:t>
      </w:r>
    </w:p>
    <w:p/>
    <w:p>
      <w:r>
        <w:rPr>
          <w:b/>
        </w:rPr>
        <w:t>LANGUAGES</w:t>
      </w:r>
    </w:p>
    <w:p>
      <w:r>
        <w:t>- Albanian — Native</w:t>
      </w:r>
    </w:p>
    <w:p>
      <w:r>
        <w:t>- English — Fluent</w:t>
      </w:r>
    </w:p>
    <w:p>
      <w:r>
        <w:t>- Italian — Intermediate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