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CURRICULUM VITAE</w:t>
      </w:r>
    </w:p>
    <w:p/>
    <w:p>
      <w:r>
        <w:rPr>
          <w:b/>
        </w:rPr>
        <w:t>PERSONAL DETAILS</w:t>
      </w:r>
    </w:p>
    <w:p>
      <w:r>
        <w:t>Name: Klajdi Hoxha</w:t>
      </w:r>
    </w:p>
    <w:p>
      <w:r>
        <w:t>Location: Tirana, Albania</w:t>
      </w:r>
    </w:p>
    <w:p>
      <w:r>
        <w:t>Phone: +355 68 991 7734</w:t>
      </w:r>
    </w:p>
    <w:p>
      <w:r>
        <w:t>Email: klajdi.hoxha.dent@gmail.com</w:t>
      </w:r>
    </w:p>
    <w:p>
      <w:r>
        <w:t>LinkedIn: linkedin.com/in/klajdihoxha</w:t>
      </w:r>
    </w:p>
    <w:p/>
    <w:p>
      <w:r>
        <w:rPr>
          <w:b/>
        </w:rPr>
        <w:t>PROFESSIONAL SUMMARY</w:t>
      </w:r>
    </w:p>
    <w:p>
      <w:r>
        <w:t>Recent Dentistry graduate with strong academic preparation and internship experience in clinical dental procedures, patient evaluations, and treatment support. Graduated from Aldent University with a GPA of 3.7/4.0. Interested in restorative and cosmetic dentistry, with practical exposure to patient consultations, oral examinations, and preventive care procedures. Strong interpersonal skills developed through direct patient interaction and collaborative clinical practice.</w:t>
      </w:r>
    </w:p>
    <w:p/>
    <w:p>
      <w:r>
        <w:rPr>
          <w:b/>
        </w:rPr>
        <w:t>TECHNICAL SKILLS</w:t>
      </w:r>
    </w:p>
    <w:p>
      <w:r>
        <w:t>- Dental examinations</w:t>
      </w:r>
    </w:p>
    <w:p>
      <w:r>
        <w:t>- Preventive dental care</w:t>
      </w:r>
    </w:p>
    <w:p>
      <w:r>
        <w:t>- Clinical assistance</w:t>
      </w:r>
    </w:p>
    <w:p>
      <w:r>
        <w:t>- Dental radiology basics</w:t>
      </w:r>
    </w:p>
    <w:p>
      <w:r>
        <w:t>- Patient records management</w:t>
      </w:r>
    </w:p>
    <w:p>
      <w:r>
        <w:t>- Sterilization procedures</w:t>
      </w:r>
    </w:p>
    <w:p>
      <w:r>
        <w:t>- Treatment planning support</w:t>
      </w:r>
    </w:p>
    <w:p>
      <w:r>
        <w:t>- Digital documentation</w:t>
      </w:r>
    </w:p>
    <w:p/>
    <w:p>
      <w:r>
        <w:rPr>
          <w:b/>
        </w:rPr>
        <w:t>WORK EXPERIENCE</w:t>
      </w:r>
    </w:p>
    <w:p/>
    <w:p>
      <w:r>
        <w:t>Junior Dental Intern</w:t>
      </w:r>
    </w:p>
    <w:p>
      <w:r>
        <w:t>Bright Smile Dental Studio — Tirana, Albania</w:t>
      </w:r>
    </w:p>
    <w:p>
      <w:r>
        <w:t>July 2024 – October 2024</w:t>
      </w:r>
    </w:p>
    <w:p/>
    <w:p>
      <w:r>
        <w:t>- Assisted dentists during restorative procedures and patient consultations.</w:t>
      </w:r>
    </w:p>
    <w:p>
      <w:r>
        <w:t>- Supported preparation of dental instruments and treatment rooms.</w:t>
      </w:r>
    </w:p>
    <w:p>
      <w:r>
        <w:t>- Maintained patient files and updated treatment documentation.</w:t>
      </w:r>
    </w:p>
    <w:p>
      <w:r>
        <w:t>- Assisted with oral hygiene instruction and patient communication.</w:t>
      </w:r>
    </w:p>
    <w:p>
      <w:r>
        <w:t>- Participated in clinic sanitation and sterilization procedures.</w:t>
      </w:r>
    </w:p>
    <w:p/>
    <w:p>
      <w:r>
        <w:t>Volunteer Assistant — Community Oral Health Program</w:t>
      </w:r>
    </w:p>
    <w:p>
      <w:r>
        <w:t>2023 – 2024</w:t>
      </w:r>
    </w:p>
    <w:p/>
    <w:p>
      <w:r>
        <w:t>- Participated in awareness campaigns focused on oral health and preventive care.</w:t>
      </w:r>
    </w:p>
    <w:p>
      <w:r>
        <w:t>- Assisted healthcare teams during free dental screening events.</w:t>
      </w:r>
    </w:p>
    <w:p>
      <w:r>
        <w:t>- Helped distribute educational materials regarding oral hygiene.</w:t>
      </w:r>
    </w:p>
    <w:p/>
    <w:p>
      <w:r>
        <w:rPr>
          <w:b/>
        </w:rPr>
        <w:t>EDUCATION</w:t>
      </w:r>
    </w:p>
    <w:p/>
    <w:p>
      <w:r>
        <w:t>Bachelor in Dentistry</w:t>
      </w:r>
    </w:p>
    <w:p>
      <w:r>
        <w:t>Aldent University — Tirana, Albania</w:t>
      </w:r>
    </w:p>
    <w:p>
      <w:r>
        <w:t>2021 – 2024</w:t>
      </w:r>
    </w:p>
    <w:p>
      <w:r>
        <w:rPr>
          <w:b/>
        </w:rPr>
        <w:t>GPA: 3.7/4.0</w:t>
      </w:r>
    </w:p>
    <w:p/>
    <w:p>
      <w:r>
        <w:t>Relevant Coursework:</w:t>
      </w:r>
    </w:p>
    <w:p>
      <w:r>
        <w:t>- Conservative Dentistry</w:t>
      </w:r>
    </w:p>
    <w:p>
      <w:r>
        <w:t>- Oral Medicine</w:t>
      </w:r>
    </w:p>
    <w:p>
      <w:r>
        <w:t>- Prosthodontics</w:t>
      </w:r>
    </w:p>
    <w:p>
      <w:r>
        <w:t>- Dental Materials</w:t>
      </w:r>
    </w:p>
    <w:p>
      <w:r>
        <w:t>- Orthodontics Basics</w:t>
      </w:r>
    </w:p>
    <w:p>
      <w:r>
        <w:t>- Periodontology</w:t>
      </w:r>
    </w:p>
    <w:p/>
    <w:p>
      <w:r>
        <w:rPr>
          <w:b/>
        </w:rPr>
        <w:t>PERSONAL SKILLS</w:t>
      </w:r>
    </w:p>
    <w:p>
      <w:r>
        <w:t>- Communication</w:t>
      </w:r>
    </w:p>
    <w:p>
      <w:r>
        <w:t>- Teamwork</w:t>
      </w:r>
    </w:p>
    <w:p>
      <w:r>
        <w:t>- Adaptability</w:t>
      </w:r>
    </w:p>
    <w:p>
      <w:r>
        <w:t>- Organization</w:t>
      </w:r>
    </w:p>
    <w:p>
      <w:r>
        <w:t>- Attention to detail</w:t>
      </w:r>
    </w:p>
    <w:p>
      <w:r>
        <w:t>- Professional ethics</w:t>
      </w:r>
    </w:p>
    <w:p/>
    <w:p>
      <w:r>
        <w:rPr>
          <w:b/>
        </w:rPr>
        <w:t>LANGUAGES</w:t>
      </w:r>
    </w:p>
    <w:p>
      <w:r>
        <w:t>- Albanian — Native</w:t>
      </w:r>
    </w:p>
    <w:p>
      <w:r>
        <w:t>- English — Fluent</w:t>
      </w:r>
    </w:p>
    <w:p>
      <w:r>
        <w:t>- German — Intermediate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